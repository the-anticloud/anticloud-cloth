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2026-10-02T09:37:48.763168Z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db97b06871956228ceac905cf7e6dd52081e32d4cde49123614b13871cbacd0d |</w:t>
      </w:r>
    </w:p>
    <w:p>
      <w:r>
        <w:t>| Timestamp UTC | 2026-10-02T09:37:48.763168Z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