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2026-10-02T09:37:45.015120Z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96105f37129172676c0636dba7d0fec01db32ed5591a57c1605b0d18f45599ba |</w:t>
      </w:r>
    </w:p>
    <w:p>
      <w:r>
        <w:t>| Timestamp UTC | 2026-10-02T09:37:45.015120Z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