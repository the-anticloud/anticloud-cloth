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2026-10-02T09:37:48.000076Z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181c235f5ce12de75863c47811bcec30a7d169a13d13c6bbe923d2a4e4358608 |</w:t>
      </w:r>
    </w:p>
    <w:p>
      <w:r>
        <w:t>| Timestamp UTC | 2026-10-02T09:37:48.000076Z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