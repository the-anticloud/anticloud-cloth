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2026-10-02T09:37:45.393442Z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b5d8bb08a0f3e207498b99ee8a5ec63f94884ed1c348ec19d0a3833526fb0f8d |</w:t>
      </w:r>
    </w:p>
    <w:p>
      <w:r>
        <w:t>| Timestamp UTC | 2026-10-02T09:37:45.393442Z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