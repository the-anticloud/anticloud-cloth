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2026-10-02T09:37:45.642303Z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cf0509c60073f00d4527ebfd7687d49e22a4bbd1419186197e69cb1b3c4f95ff |</w:t>
      </w:r>
    </w:p>
    <w:p>
      <w:r>
        <w:t>| Timestamp UTC | 2026-10-02T09:37:45.642303Z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