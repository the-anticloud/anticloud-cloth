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2026-10-02T09:37:48.969580Z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b1c787b1c4aa6d5cef3ab6fb0eff80c33acf1099b577c8ff51d25c759add1c80 |</w:t>
      </w:r>
    </w:p>
    <w:p>
      <w:r>
        <w:t>| Timestamp UTC | 2026-10-02T09:37:48.969580Z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