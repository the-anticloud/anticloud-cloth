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2026-10-02T09:37:44.042240Z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559d33397e6d8e9d26f2d3e620f1a2ba3de1dd6daf5f0962770d4e7024711de7 |</w:t>
      </w:r>
    </w:p>
    <w:p>
      <w:r>
        <w:t>| Timestamp UTC | 2026-10-02T09:37:44.042240Z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