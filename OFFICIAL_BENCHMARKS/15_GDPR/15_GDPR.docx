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2026-10-02T09:37:47.604480Z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4890bbeed38ac08ffe8173c9c92fc42067548afc9ba579d5f2af331895e57447 |</w:t>
      </w:r>
    </w:p>
    <w:p>
      <w:r>
        <w:t>| Timestamp UTC | 2026-10-02T09:37:47.604480Z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