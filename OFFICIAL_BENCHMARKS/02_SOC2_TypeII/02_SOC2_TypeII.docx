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2026-10-02T09:37:44.382106Z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f395544e9deee6461202cf54f09fd0dd70bbf51a9babdb6f2fc70d7e448a9ef4 |</w:t>
      </w:r>
    </w:p>
    <w:p>
      <w:r>
        <w:t>| Timestamp UTC | 2026-10-02T09:37:44.382106Z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