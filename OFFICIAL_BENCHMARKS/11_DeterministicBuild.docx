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CLOTH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./cloth_binary \</w:t>
      </w:r>
    </w:p>
    <w:p>
      <w:r>
        <w:t>--manifest ./cloth_build_manifest.json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