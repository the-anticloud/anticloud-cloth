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2026-10-02T09:37:46.694864Z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7d0049f93612c48d81b4c51ee7055526ea733806c5e6b0ac61f5e71492219a2f |</w:t>
      </w:r>
    </w:p>
    <w:p>
      <w:r>
        <w:t>| Timestamp UTC | 2026-10-02T09:37:46.694864Z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