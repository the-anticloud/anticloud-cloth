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2026-10-02T09:37:48.306905Z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ce3580a1a71dff698df560fd43abca3d736b74a94201b0a11766e582801136af |</w:t>
      </w:r>
    </w:p>
    <w:p>
      <w:r>
        <w:t>| Timestamp UTC | 2026-10-02T09:37:48.306905Z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