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2026-10-02T09:37:46.297315Z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34cdcdd54f66105b82322a0652e6991546c9a525c66fd0803b5a4df02ac0fc97 |</w:t>
      </w:r>
    </w:p>
    <w:p>
      <w:r>
        <w:t>| Timestamp UTC | 2026-10-02T09:37:46.297315Z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