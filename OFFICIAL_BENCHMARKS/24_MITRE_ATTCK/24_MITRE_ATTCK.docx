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2026-10-02T09:37:49.740435Z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2c6d34082bcd19228d13411385c63e6e45c9caf7380f5d45bdc0ffffb1c93224 |</w:t>
      </w:r>
    </w:p>
    <w:p>
      <w:r>
        <w:t>| Timestamp UTC | 2026-10-02T09:37:49.740435Z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