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2026-10-02T09:37:50.353181Z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3007f68dfa8d49ffe5a385f06596971a0fec07917cb093b952a662b96d4ab43d |</w:t>
      </w:r>
    </w:p>
    <w:p>
      <w:r>
        <w:t>| Timestamp UTC | 2026-10-02T09:37:50.353181Z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