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2026-10-02T09:37:50.047839Z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831bc1b3432f61cc98d26dfe926dab2de16f906083b09a9119e268255211fc57 |</w:t>
      </w:r>
    </w:p>
    <w:p>
      <w:r>
        <w:t>| Timestamp UTC | 2026-10-02T09:37:50.047839Z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