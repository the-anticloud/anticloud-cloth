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2026-10-02T09:37:49.428769Z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0a20f08b80fd3821b9dbf13c42aba61fe42598f5feb2d42cd11fde962e42cccf |</w:t>
      </w:r>
    </w:p>
    <w:p>
      <w:r>
        <w:t>| Timestamp UTC | 2026-10-02T09:37:49.428769Z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