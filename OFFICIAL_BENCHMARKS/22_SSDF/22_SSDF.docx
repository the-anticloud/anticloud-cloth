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2026-10-02T09:37:49.191394Z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9b0ce74663d38db1b3951a0715e5d09441fcf1848e4e7b0578eb092e64f9b265 |</w:t>
      </w:r>
    </w:p>
    <w:p>
      <w:r>
        <w:t>| Timestamp UTC | 2026-10-02T09:37:49.191394Z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