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2026-10-02T09:37:45.213542Z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adbaa01a91603a4243d94f1512d80c452ac04e878128b334169b4427ea71ba58 |</w:t>
      </w:r>
    </w:p>
    <w:p>
      <w:r>
        <w:t>| Timestamp UTC | 2026-10-02T09:37:45.213542Z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