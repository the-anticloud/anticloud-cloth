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2026-10-02T09:37:46.994714Z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b3b94848907cea63e4cccdded01080d928eec0d88bd3db2e5c10f264167e720e |</w:t>
      </w:r>
    </w:p>
    <w:p>
      <w:r>
        <w:t>| Timestamp UTC | 2026-10-02T09:37:46.994714Z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