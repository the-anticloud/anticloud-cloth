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2026-10-02T09:37:47.323722Z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0768e06633af554dc77532edfdf31342e935b87fba2e999cc4b8c90df18052dd |</w:t>
      </w:r>
    </w:p>
    <w:p>
      <w:r>
        <w:t>| Timestamp UTC | 2026-10-02T09:37:47.323722Z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