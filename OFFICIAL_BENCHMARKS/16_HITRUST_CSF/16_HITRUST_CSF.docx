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2026-10-02T09:37:47.759212Z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5111adc5f4b8d3ab90cc48cf210a0f3ba23cef8880aa1fdcc7fc9ccbc06f8ab3 |</w:t>
      </w:r>
    </w:p>
    <w:p>
      <w:r>
        <w:t>| Timestamp UTC | 2026-10-02T09:37:47.759212Z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