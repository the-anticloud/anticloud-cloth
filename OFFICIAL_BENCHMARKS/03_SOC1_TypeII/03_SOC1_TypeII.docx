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2026-10-02T09:37:44.577779Z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731b1e6c67d4a058a3dfaa33c2508cd2304c3b4c9b663a92fe24cff2591737ab |</w:t>
      </w:r>
    </w:p>
    <w:p>
      <w:r>
        <w:t>| Timestamp UTC | 2026-10-02T09:37:44.577779Z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