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2026-10-02T09:37:48.525784Z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519dc8a0f247c914d0a8aba857bab374bbadd326dc98b1a331bb9832ebc3239f |</w:t>
      </w:r>
    </w:p>
    <w:p>
      <w:r>
        <w:t>| Timestamp UTC | 2026-10-02T09:37:48.525784Z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