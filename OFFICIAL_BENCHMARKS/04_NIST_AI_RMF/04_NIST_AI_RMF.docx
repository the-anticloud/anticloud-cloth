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2026-10-02T09:37:44.786134Z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e7bae24ed98d4bf6412905278ddbc58c0a55242b995c6f476f00bac93c179d35 |</w:t>
      </w:r>
    </w:p>
    <w:p>
      <w:r>
        <w:t>| Timestamp UTC | 2026-10-02T09:37:44.786134Z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