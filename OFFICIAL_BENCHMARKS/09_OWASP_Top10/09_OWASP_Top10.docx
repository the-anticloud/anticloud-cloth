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2026-10-02T09:37:45.791208Z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32ae6bc83e7a1ca5cd47ac03ccfae7e942c650fd59d78ebb3eb4bbfbb2182830 |</w:t>
      </w:r>
    </w:p>
    <w:p>
      <w:r>
        <w:t>| Timestamp UTC | 2026-10-02T09:37:45.791208Z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